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2026-10-02T09:41:33.880213Z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ac2acc8f00c2e0e6fa25c6fcfc52472d539d9a07ad3da4d497855068aa8265ee |</w:t>
      </w:r>
    </w:p>
    <w:p>
      <w:r>
        <w:t>| Timestamp UTC | 2026-10-02T09:41:33.880213Z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