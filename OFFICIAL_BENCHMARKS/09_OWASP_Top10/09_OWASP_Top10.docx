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2026-10-02T09:41:29.685576Z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cd86fe5535beda1c74bb0d0c222d450d78494d227ce09caae17dc4d7cca1ed6a |</w:t>
      </w:r>
    </w:p>
    <w:p>
      <w:r>
        <w:t>| Timestamp UTC | 2026-10-02T09:41:29.685576Z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