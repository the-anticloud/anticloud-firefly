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2026-10-02T09:41:30.513494Z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a172f9fcbcb198840d962cd6ed4013a6620be383eb6a595a6a9dc2f264135c1a |</w:t>
      </w:r>
    </w:p>
    <w:p>
      <w:r>
        <w:t>| Timestamp UTC | 2026-10-02T09:41:30.513494Z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