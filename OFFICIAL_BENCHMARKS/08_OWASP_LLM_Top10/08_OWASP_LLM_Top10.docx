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2026-10-02T09:41:29.494170Z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d9b2aab23b155a329307d695b5aca0a575785e8301c6f170bae6ad06f8fe9775 |</w:t>
      </w:r>
    </w:p>
    <w:p>
      <w:r>
        <w:t>| Timestamp UTC | 2026-10-02T09:41:29.494170Z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