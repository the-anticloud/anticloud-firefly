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FIREFLY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FIREFLY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FIREFLY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