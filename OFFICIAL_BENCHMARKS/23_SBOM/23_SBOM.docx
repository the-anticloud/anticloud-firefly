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2026-10-02T09:41:33.374330Z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bd486f7a5791fc6b9b7500095b44ec9cecb2217936986eded26bbd8359f8a811 |</w:t>
      </w:r>
    </w:p>
    <w:p>
      <w:r>
        <w:t>| Timestamp UTC | 2026-10-02T09:41:33.374330Z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