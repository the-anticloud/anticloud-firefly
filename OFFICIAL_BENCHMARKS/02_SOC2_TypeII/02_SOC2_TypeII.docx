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2026-10-02T09:41:28.112072Z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5ecf3aa37eb119028460affaa2bf3c17bb634178ae9a5ffa97582a80908aa446 |</w:t>
      </w:r>
    </w:p>
    <w:p>
      <w:r>
        <w:t>| Timestamp UTC | 2026-10-02T09:41:28.112072Z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