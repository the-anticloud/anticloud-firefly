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2026-10-02T09:41:34.109384Z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10012fbf49e2e53b20788fd56e4dedd1ee0c3b7ab0a93bb035e32bdd94d85c4a |</w:t>
      </w:r>
    </w:p>
    <w:p>
      <w:r>
        <w:t>| Timestamp UTC | 2026-10-02T09:41:34.109384Z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