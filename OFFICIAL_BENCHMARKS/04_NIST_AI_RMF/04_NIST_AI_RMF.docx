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2026-10-02T09:41:28.701597Z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04fab04fe4d102ccd8ac2d1741133267cad9496c23b2b2e31c5a3bbf499b71c2 |</w:t>
      </w:r>
    </w:p>
    <w:p>
      <w:r>
        <w:t>| Timestamp UTC | 2026-10-02T09:41:28.701597Z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