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2026-10-02T09:41:32.693160Z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bb14c494e51309ea6852c55442756c69ee705dc1dd8a9909570215e03d18bca9 |</w:t>
      </w:r>
    </w:p>
    <w:p>
      <w:r>
        <w:t>| Timestamp UTC | 2026-10-02T09:41:32.693160Z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