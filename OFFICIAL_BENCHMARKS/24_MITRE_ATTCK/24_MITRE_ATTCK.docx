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2026-10-02T09:41:33.592671Z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2f55aca01fbc0063c0f6c3beff5482eda70dcc48171ff4034c36f6ae8e2977eb |</w:t>
      </w:r>
    </w:p>
    <w:p>
      <w:r>
        <w:t>| Timestamp UTC | 2026-10-02T09:41:33.592671Z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