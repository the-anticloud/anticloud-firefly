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2026-10-02T09:41:29.327753Z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8a4f214fc92f848a8c31a73d1eee6577f76073dd9f069ddca485d2000748a652 |</w:t>
      </w:r>
    </w:p>
    <w:p>
      <w:r>
        <w:t>| Timestamp UTC | 2026-10-02T09:41:29.327753Z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