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2026-10-02T09:41:31.233292Z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247ff8f00957161daef6da81a8d77e9c6c8b736ec28d9ccf3fa86a4e81401be9 |</w:t>
      </w:r>
    </w:p>
    <w:p>
      <w:r>
        <w:t>| Timestamp UTC | 2026-10-02T09:41:31.233292Z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