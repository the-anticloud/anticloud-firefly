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2026-10-02T09:41:29.876044Z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bf92ace96b685b4b3c8cc0b840607633e04ddfc5154403917f9930b4e7b31cc1 |</w:t>
      </w:r>
    </w:p>
    <w:p>
      <w:r>
        <w:t>| Timestamp UTC | 2026-10-02T09:41:29.876044Z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