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2026-10-02T09:41:32.402457Z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31cf8d8e5371bc3bd440199c43500d1d2b80b631b8de2e7ae07a1d24881711ba |</w:t>
      </w:r>
    </w:p>
    <w:p>
      <w:r>
        <w:t>| Timestamp UTC | 2026-10-02T09:41:32.402457Z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