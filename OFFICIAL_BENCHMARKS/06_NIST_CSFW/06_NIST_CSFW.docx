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2026-10-02T09:41:29.166843Z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6d21badf3770dfcf85ab76d84599210563460aa2434d5976a94437a6a95fc249 |</w:t>
      </w:r>
    </w:p>
    <w:p>
      <w:r>
        <w:t>| Timestamp UTC | 2026-10-02T09:41:29.166843Z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