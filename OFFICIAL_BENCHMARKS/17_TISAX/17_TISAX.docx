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2026-10-02T09:41:31.846782Z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bc5d7c56d1ace999994d3992fb852c322d4394ab56867792c39c180e3fd13572 |</w:t>
      </w:r>
    </w:p>
    <w:p>
      <w:r>
        <w:t>| Timestamp UTC | 2026-10-02T09:41:31.846782Z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