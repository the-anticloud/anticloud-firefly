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2026-10-02T09:41:30.803840Z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f8e9a0bd8d965d6bb460f6467f78650ebe8e45e0d9e443905a5ffc098e76296b |</w:t>
      </w:r>
    </w:p>
    <w:p>
      <w:r>
        <w:t>| Timestamp UTC | 2026-10-02T09:41:30.803840Z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