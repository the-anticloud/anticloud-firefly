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2026-10-02T09:41:32.141155Z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cf56b8c377c829db6957bab39df75e0e7279140b0df63c2062f8604c1ca63993 |</w:t>
      </w:r>
    </w:p>
    <w:p>
      <w:r>
        <w:t>| Timestamp UTC | 2026-10-02T09:41:32.141155Z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