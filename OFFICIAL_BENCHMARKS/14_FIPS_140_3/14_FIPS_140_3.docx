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2026-10-02T09:41:31.020396Z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7792c6d79ec289acfca7a0eda4e1f0162f23a2800817d1400a93fa76b5456eb3 |</w:t>
      </w:r>
    </w:p>
    <w:p>
      <w:r>
        <w:t>| Timestamp UTC | 2026-10-02T09:41:31.020396Z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