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2026-10-02T09:41:28.925977Z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3f036c07ac2c03a0305f5340c560d8a1ff731d0e5023cac355cb4c2b83f67006 |</w:t>
      </w:r>
    </w:p>
    <w:p>
      <w:r>
        <w:t>| Timestamp UTC | 2026-10-02T09:41:28.925977Z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