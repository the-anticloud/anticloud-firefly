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2026-10-02T09:41:30.041952Z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43ab4de9f6d951b88d67b178b09e5b1e732041bb342b83a853a38fa8d0513416 |</w:t>
      </w:r>
    </w:p>
    <w:p>
      <w:r>
        <w:t>| Timestamp UTC | 2026-10-02T09:41:30.041952Z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