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2026-10-02T09:41:33.165667Z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c2a01f07089b007fa48691f8b783b35f4304c6501408bcef343bd138d0ce93dd |</w:t>
      </w:r>
    </w:p>
    <w:p>
      <w:r>
        <w:t>| Timestamp UTC | 2026-10-02T09:41:33.165667Z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