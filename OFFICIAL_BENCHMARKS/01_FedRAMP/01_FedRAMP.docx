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2026-10-02T09:41:27.881281Z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2eb1634c0392039d8b61e2fd1ea93ada787b5658a7c7f395d217476d59afb237 |</w:t>
      </w:r>
    </w:p>
    <w:p>
      <w:r>
        <w:t>| Timestamp UTC | 2026-10-02T09:41:27.881281Z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