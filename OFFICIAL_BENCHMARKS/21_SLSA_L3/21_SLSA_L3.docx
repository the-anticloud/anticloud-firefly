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2026-10-02T09:41:32.880319Z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5bf2d4f14813191b2f2146f85de25e0da12d9a0815646b686c23fbc28b2760e5 |</w:t>
      </w:r>
    </w:p>
    <w:p>
      <w:r>
        <w:t>| Timestamp UTC | 2026-10-02T09:41:32.880319Z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