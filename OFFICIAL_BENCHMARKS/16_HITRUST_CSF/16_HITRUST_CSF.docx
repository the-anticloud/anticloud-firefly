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2026-10-02T09:41:31.483033Z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08bffe4a5243aab1d192035720732101ccdfb64224b4eb7b3c65f5d67dddeebe |</w:t>
      </w:r>
    </w:p>
    <w:p>
      <w:r>
        <w:t>| Timestamp UTC | 2026-10-02T09:41:31.483033Z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